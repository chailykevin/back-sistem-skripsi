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8788"/>
      </w:tblGrid>
      <w:tr w:rsidR="004A331C" w:rsidRPr="006E1074" w14:paraId="049A0B7D" w14:textId="77777777"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9664D" w14:textId="04142897" w:rsidR="004A331C" w:rsidRPr="006E1074" w:rsidRDefault="006E1074">
            <w:pPr>
              <w:jc w:val="center"/>
              <w:rPr>
                <w:sz w:val="24"/>
                <w:szCs w:val="24"/>
              </w:rPr>
            </w:pPr>
            <w:r w:rsidRPr="006E1074">
              <w:rPr>
                <w:noProof/>
                <w:sz w:val="24"/>
                <w:szCs w:val="24"/>
              </w:rPr>
              <w:drawing>
                <wp:inline distT="0" distB="0" distL="0" distR="0" wp14:anchorId="1465D6C1" wp14:editId="3602CC46">
                  <wp:extent cx="654685" cy="654685"/>
                  <wp:effectExtent l="0" t="0" r="6350" b="6350"/>
                  <wp:docPr id="1990882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82529" name="Picture 19908825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85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6849E" w14:textId="77777777" w:rsidR="004A331C" w:rsidRPr="006E1074" w:rsidRDefault="00000000">
            <w:pPr>
              <w:spacing w:after="0"/>
              <w:rPr>
                <w:sz w:val="20"/>
                <w:szCs w:val="20"/>
              </w:rPr>
            </w:pPr>
            <w:r w:rsidRPr="006E1074">
              <w:rPr>
                <w:b/>
                <w:sz w:val="20"/>
                <w:szCs w:val="20"/>
              </w:rPr>
              <w:t>UNIVERSITAS WIDYA DHARMA PONTIANAK</w:t>
            </w:r>
          </w:p>
          <w:p w14:paraId="564A89EC" w14:textId="09E28850" w:rsidR="004A331C" w:rsidRPr="006E1074" w:rsidRDefault="00920E02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>{{</w:t>
            </w:r>
            <w:proofErr w:type="spellStart"/>
            <w:r>
              <w:rPr>
                <w:b/>
                <w:sz w:val="20"/>
                <w:szCs w:val="20"/>
                <w:u w:val="single"/>
              </w:rPr>
              <w:t>fakultas</w:t>
            </w:r>
            <w:proofErr w:type="spellEnd"/>
            <w:r>
              <w:rPr>
                <w:b/>
                <w:sz w:val="20"/>
                <w:szCs w:val="20"/>
                <w:u w:val="single"/>
              </w:rPr>
              <w:t>}}</w:t>
            </w:r>
          </w:p>
        </w:tc>
      </w:tr>
    </w:tbl>
    <w:p w14:paraId="24B76B57" w14:textId="77777777" w:rsidR="004A331C" w:rsidRPr="006E1074" w:rsidRDefault="00000000" w:rsidP="006E1074">
      <w:pPr>
        <w:spacing w:after="0"/>
        <w:jc w:val="center"/>
        <w:rPr>
          <w:b/>
          <w:sz w:val="24"/>
          <w:szCs w:val="24"/>
        </w:rPr>
      </w:pPr>
      <w:r w:rsidRPr="006E1074">
        <w:rPr>
          <w:b/>
          <w:sz w:val="24"/>
          <w:szCs w:val="24"/>
          <w:u w:val="single"/>
        </w:rPr>
        <w:t>KARTU PENULISAN SKRIPSI</w:t>
      </w:r>
    </w:p>
    <w:p w14:paraId="2B9DB389" w14:textId="1D14F3A5" w:rsidR="004A331C" w:rsidRPr="006E1074" w:rsidRDefault="00920E02">
      <w:pPr>
        <w:spacing w:after="140"/>
        <w:jc w:val="center"/>
        <w:rPr>
          <w:sz w:val="20"/>
          <w:szCs w:val="20"/>
        </w:rPr>
      </w:pPr>
      <w:r>
        <w:rPr>
          <w:b/>
          <w:sz w:val="20"/>
          <w:szCs w:val="20"/>
        </w:rPr>
        <w:t>{{</w:t>
      </w:r>
      <w:proofErr w:type="spellStart"/>
      <w:r>
        <w:rPr>
          <w:b/>
          <w:sz w:val="20"/>
          <w:szCs w:val="20"/>
        </w:rPr>
        <w:t>nomor_sk</w:t>
      </w:r>
      <w:proofErr w:type="spellEnd"/>
      <w:r>
        <w:rPr>
          <w:b/>
          <w:sz w:val="20"/>
          <w:szCs w:val="20"/>
        </w:rPr>
        <w:t>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236"/>
        <w:gridCol w:w="4716"/>
        <w:gridCol w:w="992"/>
        <w:gridCol w:w="1406"/>
      </w:tblGrid>
      <w:tr w:rsidR="004A331C" w:rsidRPr="006E1074" w14:paraId="4C5046A4" w14:textId="77777777" w:rsidTr="006E1074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5BFD5AD2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 xml:space="preserve">Nama </w:t>
            </w:r>
            <w:proofErr w:type="spellStart"/>
            <w:r w:rsidRPr="006E1074">
              <w:rPr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1921224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:</w:t>
            </w:r>
          </w:p>
        </w:tc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</w:tcPr>
          <w:p w14:paraId="7BCEBF79" w14:textId="0C5EF109" w:rsidR="006E1074" w:rsidRPr="006E1074" w:rsidRDefault="00920E02" w:rsidP="006E1074">
            <w:pPr>
              <w:spacing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{{</w:t>
            </w:r>
            <w:proofErr w:type="spellStart"/>
            <w:r>
              <w:rPr>
                <w:b/>
                <w:sz w:val="24"/>
                <w:szCs w:val="24"/>
              </w:rPr>
              <w:t>nama_mahasiswa</w:t>
            </w:r>
            <w:proofErr w:type="spellEnd"/>
            <w:r>
              <w:rPr>
                <w:b/>
                <w:sz w:val="24"/>
                <w:szCs w:val="24"/>
              </w:rPr>
              <w:t>}}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5948157" w14:textId="77777777" w:rsidR="004A331C" w:rsidRPr="006E1074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proofErr w:type="gramStart"/>
            <w:r w:rsidRPr="006E1074">
              <w:rPr>
                <w:b/>
                <w:bCs/>
                <w:sz w:val="24"/>
                <w:szCs w:val="24"/>
              </w:rPr>
              <w:t>NPM :</w:t>
            </w:r>
            <w:proofErr w:type="gramEnd"/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6D32AE29" w14:textId="10166CED" w:rsidR="004A331C" w:rsidRPr="006E1074" w:rsidRDefault="00920E02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{{</w:t>
            </w:r>
            <w:proofErr w:type="spellStart"/>
            <w:r>
              <w:rPr>
                <w:b/>
                <w:sz w:val="24"/>
                <w:szCs w:val="24"/>
              </w:rPr>
              <w:t>npm</w:t>
            </w:r>
            <w:proofErr w:type="spellEnd"/>
            <w:r>
              <w:rPr>
                <w:b/>
                <w:sz w:val="24"/>
                <w:szCs w:val="24"/>
              </w:rPr>
              <w:t>}}</w:t>
            </w:r>
          </w:p>
        </w:tc>
      </w:tr>
      <w:tr w:rsidR="004A331C" w:rsidRPr="006E1074" w14:paraId="679F4339" w14:textId="77777777" w:rsidTr="006E1074">
        <w:trPr>
          <w:trHeight w:val="513"/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3EB2E336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Program Studi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FC35C17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:</w:t>
            </w:r>
          </w:p>
        </w:tc>
        <w:tc>
          <w:tcPr>
            <w:tcW w:w="71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DBDC4D" w14:textId="33C0C993" w:rsidR="004A331C" w:rsidRPr="006E1074" w:rsidRDefault="00920E02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{{</w:t>
            </w:r>
            <w:proofErr w:type="spellStart"/>
            <w:r>
              <w:rPr>
                <w:b/>
                <w:sz w:val="24"/>
                <w:szCs w:val="24"/>
              </w:rPr>
              <w:t>prodi</w:t>
            </w:r>
            <w:proofErr w:type="spellEnd"/>
            <w:r>
              <w:rPr>
                <w:b/>
                <w:sz w:val="24"/>
                <w:szCs w:val="24"/>
              </w:rPr>
              <w:t>}}</w:t>
            </w:r>
          </w:p>
        </w:tc>
      </w:tr>
      <w:tr w:rsidR="004A331C" w:rsidRPr="006E1074" w14:paraId="2CACB99C" w14:textId="77777777" w:rsidTr="006E1074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63E2C5F6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6E1074">
              <w:rPr>
                <w:sz w:val="24"/>
                <w:szCs w:val="24"/>
              </w:rPr>
              <w:t>Judul</w:t>
            </w:r>
            <w:proofErr w:type="spellEnd"/>
            <w:r w:rsidRPr="006E1074">
              <w:rPr>
                <w:sz w:val="24"/>
                <w:szCs w:val="24"/>
              </w:rPr>
              <w:t xml:space="preserve"> Skripsi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DD1498F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:</w:t>
            </w:r>
          </w:p>
        </w:tc>
        <w:tc>
          <w:tcPr>
            <w:tcW w:w="71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EB2F85" w14:textId="316C3E91" w:rsidR="004A331C" w:rsidRDefault="00920E02" w:rsidP="006E1074">
            <w:pPr>
              <w:spacing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{{</w:t>
            </w:r>
            <w:proofErr w:type="spellStart"/>
            <w:r>
              <w:rPr>
                <w:b/>
                <w:sz w:val="24"/>
                <w:szCs w:val="24"/>
              </w:rPr>
              <w:t>judul_skripsi</w:t>
            </w:r>
            <w:proofErr w:type="spellEnd"/>
            <w:r>
              <w:rPr>
                <w:b/>
                <w:sz w:val="24"/>
                <w:szCs w:val="24"/>
              </w:rPr>
              <w:t>}}</w:t>
            </w:r>
          </w:p>
          <w:p w14:paraId="56B9B049" w14:textId="0B594CDD" w:rsidR="003841CD" w:rsidRPr="006E1074" w:rsidRDefault="003841CD" w:rsidP="006E1074">
            <w:pPr>
              <w:spacing w:after="120"/>
              <w:rPr>
                <w:sz w:val="24"/>
                <w:szCs w:val="24"/>
              </w:rPr>
            </w:pPr>
          </w:p>
        </w:tc>
      </w:tr>
      <w:tr w:rsidR="004A331C" w:rsidRPr="006E1074" w14:paraId="24AE13BA" w14:textId="77777777" w:rsidTr="006E1074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79596E62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Pembimbing Pertama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6ECA833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:</w:t>
            </w:r>
          </w:p>
        </w:tc>
        <w:tc>
          <w:tcPr>
            <w:tcW w:w="71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F2B8F3" w14:textId="4CA7029D" w:rsidR="004A331C" w:rsidRPr="00920E02" w:rsidRDefault="00920E02" w:rsidP="006E1074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920E02">
              <w:rPr>
                <w:b/>
                <w:bCs/>
                <w:sz w:val="24"/>
                <w:szCs w:val="24"/>
              </w:rPr>
              <w:t>{{pembimbing1_name}}</w:t>
            </w:r>
          </w:p>
        </w:tc>
      </w:tr>
      <w:tr w:rsidR="004A331C" w:rsidRPr="006E1074" w14:paraId="622E15E0" w14:textId="77777777" w:rsidTr="006E1074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5378B0E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Pembimbing Kedua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DE72AC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:</w:t>
            </w:r>
          </w:p>
        </w:tc>
        <w:tc>
          <w:tcPr>
            <w:tcW w:w="71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D8BF42" w14:textId="30F11773" w:rsidR="004A331C" w:rsidRPr="00920E02" w:rsidRDefault="00920E02" w:rsidP="006E1074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920E02">
              <w:rPr>
                <w:b/>
                <w:bCs/>
                <w:sz w:val="24"/>
                <w:szCs w:val="24"/>
              </w:rPr>
              <w:t>{{pembimbing2_name}}</w:t>
            </w:r>
          </w:p>
        </w:tc>
      </w:tr>
      <w:tr w:rsidR="004A331C" w:rsidRPr="006E1074" w14:paraId="23BD761B" w14:textId="77777777" w:rsidTr="006E1074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1D0A167B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Tanggal Mulai Menulis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0D39F0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:</w:t>
            </w:r>
          </w:p>
        </w:tc>
        <w:tc>
          <w:tcPr>
            <w:tcW w:w="71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E5AA27" w14:textId="5CE382C8" w:rsidR="004A331C" w:rsidRPr="006E1074" w:rsidRDefault="00920E02" w:rsidP="006E1074">
            <w:pPr>
              <w:spacing w:after="120"/>
              <w:rPr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{{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>tanggal_mulai</w:t>
            </w:r>
            <w:proofErr w:type="spellEnd"/>
            <w:r>
              <w:rPr>
                <w:b/>
                <w:sz w:val="24"/>
                <w:szCs w:val="24"/>
                <w:u w:val="single"/>
              </w:rPr>
              <w:t>}}</w:t>
            </w:r>
          </w:p>
        </w:tc>
      </w:tr>
      <w:tr w:rsidR="004A331C" w:rsidRPr="006E1074" w14:paraId="6AE400EA" w14:textId="77777777" w:rsidTr="006E1074">
        <w:trPr>
          <w:jc w:val="center"/>
        </w:trPr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3668BEC7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Tanggal Selesai Menulis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B6BB161" w14:textId="77777777" w:rsidR="004A331C" w:rsidRPr="006E1074" w:rsidRDefault="00000000">
            <w:pPr>
              <w:spacing w:after="0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:</w:t>
            </w:r>
          </w:p>
        </w:tc>
        <w:tc>
          <w:tcPr>
            <w:tcW w:w="71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7D243C" w14:textId="6BA802A8" w:rsidR="004A331C" w:rsidRPr="006E1074" w:rsidRDefault="004A331C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4803F928" w14:textId="77777777" w:rsidR="004A331C" w:rsidRPr="006E1074" w:rsidRDefault="004A331C">
      <w:pPr>
        <w:spacing w:before="120" w:after="0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4A331C" w:rsidRPr="006E1074" w14:paraId="173DA8BF" w14:textId="77777777" w:rsidTr="00324B27">
        <w:trPr>
          <w:jc w:val="center"/>
        </w:trPr>
        <w:tc>
          <w:tcPr>
            <w:tcW w:w="3316" w:type="dxa"/>
            <w:vAlign w:val="center"/>
          </w:tcPr>
          <w:p w14:paraId="5B7A5FF3" w14:textId="77777777" w:rsidR="004A331C" w:rsidRPr="006E1074" w:rsidRDefault="00000000">
            <w:pPr>
              <w:spacing w:after="0"/>
              <w:jc w:val="center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Pembimbing Pertama,</w:t>
            </w:r>
          </w:p>
        </w:tc>
        <w:tc>
          <w:tcPr>
            <w:tcW w:w="3316" w:type="dxa"/>
            <w:vAlign w:val="center"/>
          </w:tcPr>
          <w:p w14:paraId="00BFE71D" w14:textId="77777777" w:rsidR="004A331C" w:rsidRPr="006E1074" w:rsidRDefault="00000000">
            <w:pPr>
              <w:spacing w:after="0"/>
              <w:jc w:val="center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Pembimbing Kedua,</w:t>
            </w:r>
          </w:p>
        </w:tc>
        <w:tc>
          <w:tcPr>
            <w:tcW w:w="3316" w:type="dxa"/>
            <w:vAlign w:val="center"/>
          </w:tcPr>
          <w:p w14:paraId="5D120459" w14:textId="77777777" w:rsidR="004A331C" w:rsidRPr="006E1074" w:rsidRDefault="00000000">
            <w:pPr>
              <w:spacing w:after="0"/>
              <w:jc w:val="center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Ketua Program Studi,</w:t>
            </w:r>
          </w:p>
        </w:tc>
      </w:tr>
      <w:tr w:rsidR="004A331C" w:rsidRPr="006E1074" w14:paraId="2F244B27" w14:textId="77777777" w:rsidTr="00324B27">
        <w:trPr>
          <w:jc w:val="center"/>
        </w:trPr>
        <w:tc>
          <w:tcPr>
            <w:tcW w:w="3316" w:type="dxa"/>
            <w:vAlign w:val="center"/>
          </w:tcPr>
          <w:p w14:paraId="337F613C" w14:textId="1BC0FEF3" w:rsidR="004A331C" w:rsidRPr="006E1074" w:rsidRDefault="00E46CE4" w:rsidP="00E46CE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{{pembimbing1_signature}}</w:t>
            </w:r>
          </w:p>
        </w:tc>
        <w:tc>
          <w:tcPr>
            <w:tcW w:w="3316" w:type="dxa"/>
            <w:vAlign w:val="center"/>
          </w:tcPr>
          <w:p w14:paraId="38C1F6F7" w14:textId="55716183" w:rsidR="004A331C" w:rsidRPr="006E1074" w:rsidRDefault="00E46CE4" w:rsidP="00E46CE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{{pembimbing2_signature}}</w:t>
            </w:r>
          </w:p>
        </w:tc>
        <w:tc>
          <w:tcPr>
            <w:tcW w:w="3316" w:type="dxa"/>
            <w:vAlign w:val="center"/>
          </w:tcPr>
          <w:p w14:paraId="042C361B" w14:textId="4780F127" w:rsidR="004A331C" w:rsidRPr="006E1074" w:rsidRDefault="00E46CE4" w:rsidP="00E46CE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kaprodi_signature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4A331C" w:rsidRPr="006E1074" w14:paraId="20213F27" w14:textId="77777777" w:rsidTr="00324B27">
        <w:trPr>
          <w:jc w:val="center"/>
        </w:trPr>
        <w:tc>
          <w:tcPr>
            <w:tcW w:w="3316" w:type="dxa"/>
            <w:vAlign w:val="center"/>
          </w:tcPr>
          <w:p w14:paraId="1E63EA7E" w14:textId="03F05DE1" w:rsidR="004A331C" w:rsidRPr="006E1074" w:rsidRDefault="00920E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{{pembimbing1_name}}</w:t>
            </w:r>
          </w:p>
        </w:tc>
        <w:tc>
          <w:tcPr>
            <w:tcW w:w="3316" w:type="dxa"/>
            <w:vAlign w:val="center"/>
          </w:tcPr>
          <w:p w14:paraId="7A2796A6" w14:textId="0B51DB78" w:rsidR="004A331C" w:rsidRPr="006E1074" w:rsidRDefault="00920E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{{pembimbing2_name}}</w:t>
            </w:r>
          </w:p>
        </w:tc>
        <w:tc>
          <w:tcPr>
            <w:tcW w:w="3316" w:type="dxa"/>
            <w:vAlign w:val="center"/>
          </w:tcPr>
          <w:p w14:paraId="5BCB44F5" w14:textId="6250CEE2" w:rsidR="004A331C" w:rsidRPr="006E1074" w:rsidRDefault="00920E02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kaprodi_name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</w:tbl>
    <w:p w14:paraId="36806DF8" w14:textId="77777777" w:rsidR="004A331C" w:rsidRPr="006E1074" w:rsidRDefault="00000000">
      <w:pPr>
        <w:spacing w:before="160" w:after="40"/>
        <w:jc w:val="center"/>
        <w:rPr>
          <w:sz w:val="24"/>
          <w:szCs w:val="24"/>
        </w:rPr>
      </w:pPr>
      <w:r w:rsidRPr="006E1074">
        <w:rPr>
          <w:b/>
          <w:sz w:val="24"/>
          <w:szCs w:val="24"/>
          <w:u w:val="single"/>
        </w:rPr>
        <w:t>CATATAN KONSULTASI</w:t>
      </w:r>
    </w:p>
    <w:tbl>
      <w:tblPr>
        <w:tblW w:w="0" w:type="auto"/>
        <w:jc w:val="center"/>
        <w:tblBorders>
          <w:top w:val="single" w:sz="6" w:space="0" w:color="2F5597"/>
          <w:left w:val="single" w:sz="6" w:space="0" w:color="2F5597"/>
          <w:bottom w:val="single" w:sz="6" w:space="0" w:color="2F5597"/>
          <w:right w:val="single" w:sz="6" w:space="0" w:color="2F5597"/>
          <w:insideH w:val="single" w:sz="6" w:space="0" w:color="2F5597"/>
          <w:insideV w:val="single" w:sz="6" w:space="0" w:color="2F5597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407"/>
        <w:gridCol w:w="1814"/>
      </w:tblGrid>
      <w:tr w:rsidR="004A331C" w:rsidRPr="006E1074" w14:paraId="2F2B7416" w14:textId="77777777">
        <w:trPr>
          <w:trHeight w:hRule="exact" w:val="369"/>
          <w:jc w:val="center"/>
        </w:trPr>
        <w:tc>
          <w:tcPr>
            <w:tcW w:w="1814" w:type="dxa"/>
            <w:shd w:val="clear" w:color="auto" w:fill="DDEBF7"/>
            <w:vAlign w:val="center"/>
          </w:tcPr>
          <w:p w14:paraId="7807A2C6" w14:textId="77777777" w:rsidR="004A331C" w:rsidRPr="006E1074" w:rsidRDefault="00000000">
            <w:pPr>
              <w:spacing w:after="0"/>
              <w:jc w:val="center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TANGGAL</w:t>
            </w:r>
          </w:p>
        </w:tc>
        <w:tc>
          <w:tcPr>
            <w:tcW w:w="6407" w:type="dxa"/>
            <w:shd w:val="clear" w:color="auto" w:fill="DDEBF7"/>
            <w:vAlign w:val="center"/>
          </w:tcPr>
          <w:p w14:paraId="57FC8468" w14:textId="77777777" w:rsidR="004A331C" w:rsidRPr="006E1074" w:rsidRDefault="00000000">
            <w:pPr>
              <w:spacing w:after="0"/>
              <w:jc w:val="center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K E T E R A N G A N</w:t>
            </w:r>
          </w:p>
        </w:tc>
        <w:tc>
          <w:tcPr>
            <w:tcW w:w="1814" w:type="dxa"/>
            <w:shd w:val="clear" w:color="auto" w:fill="DDEBF7"/>
            <w:vAlign w:val="center"/>
          </w:tcPr>
          <w:p w14:paraId="0D707B00" w14:textId="77777777" w:rsidR="004A331C" w:rsidRPr="006E1074" w:rsidRDefault="00000000">
            <w:pPr>
              <w:spacing w:after="0"/>
              <w:jc w:val="center"/>
              <w:rPr>
                <w:sz w:val="24"/>
                <w:szCs w:val="24"/>
              </w:rPr>
            </w:pPr>
            <w:r w:rsidRPr="006E1074">
              <w:rPr>
                <w:sz w:val="24"/>
                <w:szCs w:val="24"/>
              </w:rPr>
              <w:t>P A R A F</w:t>
            </w:r>
          </w:p>
        </w:tc>
      </w:tr>
      <w:tr w:rsidR="00925FC4" w:rsidRPr="006E1074" w14:paraId="29447E17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3111359A" w14:textId="44AEAFC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{{tanggal_1}}</w:t>
            </w:r>
          </w:p>
        </w:tc>
        <w:tc>
          <w:tcPr>
            <w:tcW w:w="6407" w:type="dxa"/>
          </w:tcPr>
          <w:p w14:paraId="7C4224F7" w14:textId="3D8A1CB0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{{keterangan_1}}</w:t>
            </w:r>
          </w:p>
        </w:tc>
        <w:tc>
          <w:tcPr>
            <w:tcW w:w="1814" w:type="dxa"/>
          </w:tcPr>
          <w:p w14:paraId="109117A3" w14:textId="77EDCA19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{{paraf_1}}</w:t>
            </w:r>
          </w:p>
        </w:tc>
      </w:tr>
      <w:tr w:rsidR="00925FC4" w:rsidRPr="006E1074" w14:paraId="19BC6D03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43A602D6" w14:textId="5A2EC15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{{tanggal_2}}</w:t>
            </w:r>
          </w:p>
        </w:tc>
        <w:tc>
          <w:tcPr>
            <w:tcW w:w="6407" w:type="dxa"/>
          </w:tcPr>
          <w:p w14:paraId="52C79459" w14:textId="1709308C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{{keterangan_2}}</w:t>
            </w:r>
          </w:p>
        </w:tc>
        <w:tc>
          <w:tcPr>
            <w:tcW w:w="1814" w:type="dxa"/>
          </w:tcPr>
          <w:p w14:paraId="4D92F48C" w14:textId="24D65AA8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{{paraf_2}}</w:t>
            </w:r>
          </w:p>
        </w:tc>
      </w:tr>
      <w:tr w:rsidR="00925FC4" w:rsidRPr="006E1074" w14:paraId="25A28025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6CAED0DF" w14:textId="6E53A3AF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{{tanggal_3}}</w:t>
            </w:r>
          </w:p>
        </w:tc>
        <w:tc>
          <w:tcPr>
            <w:tcW w:w="6407" w:type="dxa"/>
          </w:tcPr>
          <w:p w14:paraId="098FF17A" w14:textId="43B7B88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{{keterangan_3}}</w:t>
            </w:r>
          </w:p>
        </w:tc>
        <w:tc>
          <w:tcPr>
            <w:tcW w:w="1814" w:type="dxa"/>
          </w:tcPr>
          <w:p w14:paraId="722F8F89" w14:textId="5B2CF83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{{paraf_3}}</w:t>
            </w:r>
          </w:p>
        </w:tc>
      </w:tr>
      <w:tr w:rsidR="00925FC4" w:rsidRPr="006E1074" w14:paraId="366EEF72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661ACB34" w14:textId="673A846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{{tanggal_4}}</w:t>
            </w:r>
          </w:p>
        </w:tc>
        <w:tc>
          <w:tcPr>
            <w:tcW w:w="6407" w:type="dxa"/>
          </w:tcPr>
          <w:p w14:paraId="2CF279D6" w14:textId="4AF584DC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{{keterangan_4}}</w:t>
            </w:r>
          </w:p>
        </w:tc>
        <w:tc>
          <w:tcPr>
            <w:tcW w:w="1814" w:type="dxa"/>
          </w:tcPr>
          <w:p w14:paraId="6D38C874" w14:textId="47F6BCEB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{{paraf_4}}</w:t>
            </w:r>
          </w:p>
        </w:tc>
      </w:tr>
      <w:tr w:rsidR="00925FC4" w:rsidRPr="006E1074" w14:paraId="29972313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58E4B211" w14:textId="5FBA6AC5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{{tanggal_5}}</w:t>
            </w:r>
          </w:p>
        </w:tc>
        <w:tc>
          <w:tcPr>
            <w:tcW w:w="6407" w:type="dxa"/>
          </w:tcPr>
          <w:p w14:paraId="58902538" w14:textId="0D9EFAE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{{keterangan_5}}</w:t>
            </w:r>
          </w:p>
        </w:tc>
        <w:tc>
          <w:tcPr>
            <w:tcW w:w="1814" w:type="dxa"/>
          </w:tcPr>
          <w:p w14:paraId="2CF0B687" w14:textId="270B787C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{{paraf_5}}</w:t>
            </w:r>
          </w:p>
        </w:tc>
      </w:tr>
      <w:tr w:rsidR="00925FC4" w:rsidRPr="006E1074" w14:paraId="70EC4458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26295510" w14:textId="7E19F25A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{{tanggal_6}}</w:t>
            </w:r>
          </w:p>
        </w:tc>
        <w:tc>
          <w:tcPr>
            <w:tcW w:w="6407" w:type="dxa"/>
          </w:tcPr>
          <w:p w14:paraId="1AB11364" w14:textId="4473679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{{keterangan_6}}</w:t>
            </w:r>
          </w:p>
        </w:tc>
        <w:tc>
          <w:tcPr>
            <w:tcW w:w="1814" w:type="dxa"/>
          </w:tcPr>
          <w:p w14:paraId="1641AF3C" w14:textId="1A593611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{{paraf_6}}</w:t>
            </w:r>
          </w:p>
        </w:tc>
      </w:tr>
      <w:tr w:rsidR="00925FC4" w:rsidRPr="006E1074" w14:paraId="1157771C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3306E2F9" w14:textId="6B7BDE79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{{tanggal_7}}</w:t>
            </w:r>
          </w:p>
        </w:tc>
        <w:tc>
          <w:tcPr>
            <w:tcW w:w="6407" w:type="dxa"/>
          </w:tcPr>
          <w:p w14:paraId="2A3E3FCD" w14:textId="0A12BFEC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{{keterangan_7}}</w:t>
            </w:r>
          </w:p>
        </w:tc>
        <w:tc>
          <w:tcPr>
            <w:tcW w:w="1814" w:type="dxa"/>
          </w:tcPr>
          <w:p w14:paraId="3122710B" w14:textId="0C596CDF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{{paraf_7}}</w:t>
            </w:r>
          </w:p>
        </w:tc>
      </w:tr>
      <w:tr w:rsidR="00925FC4" w:rsidRPr="006E1074" w14:paraId="16046A8E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638124EB" w14:textId="5DB259F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{{tanggal_8}}</w:t>
            </w:r>
          </w:p>
        </w:tc>
        <w:tc>
          <w:tcPr>
            <w:tcW w:w="6407" w:type="dxa"/>
          </w:tcPr>
          <w:p w14:paraId="6C722A9A" w14:textId="1E321FFD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{{keterangan_8}}</w:t>
            </w:r>
          </w:p>
        </w:tc>
        <w:tc>
          <w:tcPr>
            <w:tcW w:w="1814" w:type="dxa"/>
          </w:tcPr>
          <w:p w14:paraId="72D950FA" w14:textId="0401FCCA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{{paraf_8}}</w:t>
            </w:r>
          </w:p>
        </w:tc>
      </w:tr>
      <w:tr w:rsidR="00925FC4" w:rsidRPr="006E1074" w14:paraId="223AAB0F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560A264E" w14:textId="5B4B769F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{{tanggal_9}}</w:t>
            </w:r>
          </w:p>
        </w:tc>
        <w:tc>
          <w:tcPr>
            <w:tcW w:w="6407" w:type="dxa"/>
          </w:tcPr>
          <w:p w14:paraId="5E6C649D" w14:textId="7912962A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{{keterangan_9}}</w:t>
            </w:r>
          </w:p>
        </w:tc>
        <w:tc>
          <w:tcPr>
            <w:tcW w:w="1814" w:type="dxa"/>
          </w:tcPr>
          <w:p w14:paraId="7F5CB28C" w14:textId="5917B26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{{paraf_9}}</w:t>
            </w:r>
          </w:p>
        </w:tc>
      </w:tr>
      <w:tr w:rsidR="00925FC4" w:rsidRPr="006E1074" w14:paraId="4CF6C1EC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6A2E1E8E" w14:textId="7D232D71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{{tanggal_10}}</w:t>
            </w:r>
          </w:p>
        </w:tc>
        <w:tc>
          <w:tcPr>
            <w:tcW w:w="6407" w:type="dxa"/>
          </w:tcPr>
          <w:p w14:paraId="06572493" w14:textId="4993521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{{keterangan_10}}</w:t>
            </w:r>
          </w:p>
        </w:tc>
        <w:tc>
          <w:tcPr>
            <w:tcW w:w="1814" w:type="dxa"/>
          </w:tcPr>
          <w:p w14:paraId="5822DFF6" w14:textId="33C0467F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{{paraf_10}}</w:t>
            </w:r>
          </w:p>
        </w:tc>
      </w:tr>
      <w:tr w:rsidR="00925FC4" w:rsidRPr="006E1074" w14:paraId="187261D6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3E844DF9" w14:textId="725D3453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{{tanggal_11}}</w:t>
            </w:r>
          </w:p>
        </w:tc>
        <w:tc>
          <w:tcPr>
            <w:tcW w:w="6407" w:type="dxa"/>
          </w:tcPr>
          <w:p w14:paraId="74B02F6E" w14:textId="7CAD4B3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{{keterangan_11}}</w:t>
            </w:r>
          </w:p>
        </w:tc>
        <w:tc>
          <w:tcPr>
            <w:tcW w:w="1814" w:type="dxa"/>
          </w:tcPr>
          <w:p w14:paraId="26189755" w14:textId="1F2B489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{{paraf_11}}</w:t>
            </w:r>
          </w:p>
        </w:tc>
      </w:tr>
      <w:tr w:rsidR="00925FC4" w:rsidRPr="006E1074" w14:paraId="7754B38F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77200CEE" w14:textId="5A8C609B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{{tanggal_12}}</w:t>
            </w:r>
          </w:p>
        </w:tc>
        <w:tc>
          <w:tcPr>
            <w:tcW w:w="6407" w:type="dxa"/>
          </w:tcPr>
          <w:p w14:paraId="239CFD86" w14:textId="56630A6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{{keterangan_12}}</w:t>
            </w:r>
          </w:p>
        </w:tc>
        <w:tc>
          <w:tcPr>
            <w:tcW w:w="1814" w:type="dxa"/>
          </w:tcPr>
          <w:p w14:paraId="58B6C948" w14:textId="3092E111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{{paraf_12}}</w:t>
            </w:r>
          </w:p>
        </w:tc>
      </w:tr>
      <w:tr w:rsidR="00925FC4" w:rsidRPr="006E1074" w14:paraId="38ADE8CD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07795E14" w14:textId="0DD1263D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{{tanggal_13}}</w:t>
            </w:r>
          </w:p>
        </w:tc>
        <w:tc>
          <w:tcPr>
            <w:tcW w:w="6407" w:type="dxa"/>
          </w:tcPr>
          <w:p w14:paraId="561AD2BF" w14:textId="2BB4BC91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{{keterangan_13}}</w:t>
            </w:r>
          </w:p>
        </w:tc>
        <w:tc>
          <w:tcPr>
            <w:tcW w:w="1814" w:type="dxa"/>
          </w:tcPr>
          <w:p w14:paraId="5E13CD0A" w14:textId="4FB2C850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{{paraf_13}}</w:t>
            </w:r>
          </w:p>
        </w:tc>
      </w:tr>
      <w:tr w:rsidR="00925FC4" w:rsidRPr="006E1074" w14:paraId="70C69D85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02C8D718" w14:textId="18BB836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{{tanggal_14}}</w:t>
            </w:r>
          </w:p>
        </w:tc>
        <w:tc>
          <w:tcPr>
            <w:tcW w:w="6407" w:type="dxa"/>
          </w:tcPr>
          <w:p w14:paraId="6DF0664B" w14:textId="6CACADD4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{{keterangan_14}}</w:t>
            </w:r>
          </w:p>
        </w:tc>
        <w:tc>
          <w:tcPr>
            <w:tcW w:w="1814" w:type="dxa"/>
          </w:tcPr>
          <w:p w14:paraId="3A913C64" w14:textId="37958CB0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{{paraf_14}}</w:t>
            </w:r>
          </w:p>
        </w:tc>
      </w:tr>
      <w:tr w:rsidR="00925FC4" w:rsidRPr="006E1074" w14:paraId="65A9D7EC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0E95E551" w14:textId="7F42FA59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{{tanggal_15}}</w:t>
            </w:r>
          </w:p>
        </w:tc>
        <w:tc>
          <w:tcPr>
            <w:tcW w:w="6407" w:type="dxa"/>
          </w:tcPr>
          <w:p w14:paraId="278AFA6B" w14:textId="478B344C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{{keterangan_15}}</w:t>
            </w:r>
          </w:p>
        </w:tc>
        <w:tc>
          <w:tcPr>
            <w:tcW w:w="1814" w:type="dxa"/>
          </w:tcPr>
          <w:p w14:paraId="19B591DF" w14:textId="42622D23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{{paraf_15}}</w:t>
            </w:r>
          </w:p>
        </w:tc>
      </w:tr>
      <w:tr w:rsidR="00925FC4" w:rsidRPr="006E1074" w14:paraId="527A6980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1025A65C" w14:textId="4B6A7646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{{tanggal_16}}</w:t>
            </w:r>
          </w:p>
        </w:tc>
        <w:tc>
          <w:tcPr>
            <w:tcW w:w="6407" w:type="dxa"/>
          </w:tcPr>
          <w:p w14:paraId="0F6BBE8A" w14:textId="4E483E1C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{{keterangan_16}}</w:t>
            </w:r>
          </w:p>
        </w:tc>
        <w:tc>
          <w:tcPr>
            <w:tcW w:w="1814" w:type="dxa"/>
          </w:tcPr>
          <w:p w14:paraId="33796091" w14:textId="44839A7A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{{paraf_16}}</w:t>
            </w:r>
          </w:p>
        </w:tc>
      </w:tr>
      <w:tr w:rsidR="00925FC4" w:rsidRPr="006E1074" w14:paraId="1F52DF39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3D2E30A3" w14:textId="07CA2027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{{tanggal_17}}</w:t>
            </w:r>
          </w:p>
        </w:tc>
        <w:tc>
          <w:tcPr>
            <w:tcW w:w="6407" w:type="dxa"/>
          </w:tcPr>
          <w:p w14:paraId="300CAE97" w14:textId="704025DF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{{keterangan_17}}</w:t>
            </w:r>
          </w:p>
        </w:tc>
        <w:tc>
          <w:tcPr>
            <w:tcW w:w="1814" w:type="dxa"/>
          </w:tcPr>
          <w:p w14:paraId="7192945E" w14:textId="67F9D49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{{paraf_17}}</w:t>
            </w:r>
          </w:p>
        </w:tc>
      </w:tr>
      <w:tr w:rsidR="00925FC4" w:rsidRPr="006E1074" w14:paraId="1FE97729" w14:textId="77777777" w:rsidTr="00EA2E77">
        <w:trPr>
          <w:trHeight w:hRule="exact" w:val="425"/>
          <w:jc w:val="center"/>
        </w:trPr>
        <w:tc>
          <w:tcPr>
            <w:tcW w:w="1814" w:type="dxa"/>
          </w:tcPr>
          <w:p w14:paraId="494A57F6" w14:textId="765CC8EA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{{tanggal_18}}</w:t>
            </w:r>
          </w:p>
        </w:tc>
        <w:tc>
          <w:tcPr>
            <w:tcW w:w="6407" w:type="dxa"/>
          </w:tcPr>
          <w:p w14:paraId="441D526E" w14:textId="6094BE14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{{keterangan_18}}</w:t>
            </w:r>
          </w:p>
        </w:tc>
        <w:tc>
          <w:tcPr>
            <w:tcW w:w="1814" w:type="dxa"/>
          </w:tcPr>
          <w:p w14:paraId="33F02C8A" w14:textId="454CF5E2" w:rsidR="00925FC4" w:rsidRPr="00925FC4" w:rsidRDefault="00925FC4" w:rsidP="00925FC4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{{paraf_18}}</w:t>
            </w:r>
          </w:p>
        </w:tc>
      </w:tr>
      <w:tr w:rsidR="00925FC4" w:rsidRPr="006E1074" w14:paraId="08425FF7" w14:textId="77777777" w:rsidTr="00311EDA">
        <w:trPr>
          <w:trHeight w:hRule="exact" w:val="425"/>
          <w:jc w:val="center"/>
        </w:trPr>
        <w:tc>
          <w:tcPr>
            <w:tcW w:w="1814" w:type="dxa"/>
          </w:tcPr>
          <w:p w14:paraId="5A8D2F3E" w14:textId="2E5CA619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lastRenderedPageBreak/>
              <w:t>{{tanggal_1</w:t>
            </w:r>
            <w:r>
              <w:rPr>
                <w:rFonts w:cs="Times New Roman"/>
                <w:sz w:val="24"/>
                <w:szCs w:val="24"/>
              </w:rPr>
              <w:t>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755A4512" w14:textId="09E0ADC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{{keterangan_1</w:t>
            </w:r>
            <w:r>
              <w:rPr>
                <w:rFonts w:cs="Times New Roman"/>
                <w:sz w:val="24"/>
                <w:szCs w:val="24"/>
              </w:rPr>
              <w:t>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2318C4CB" w14:textId="3EF54E8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{{paraf_1</w:t>
            </w:r>
            <w:r>
              <w:rPr>
                <w:rFonts w:cs="Times New Roman"/>
                <w:sz w:val="24"/>
                <w:szCs w:val="24"/>
              </w:rPr>
              <w:t>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506813D5" w14:textId="77777777" w:rsidTr="00F2603C">
        <w:trPr>
          <w:trHeight w:hRule="exact" w:val="425"/>
          <w:jc w:val="center"/>
        </w:trPr>
        <w:tc>
          <w:tcPr>
            <w:tcW w:w="1814" w:type="dxa"/>
          </w:tcPr>
          <w:p w14:paraId="75682D64" w14:textId="737ACDF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8A24B0B" w14:textId="4C21207F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4525A642" w14:textId="530578F2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61E10FCF" w14:textId="77777777" w:rsidTr="00EF0F83">
        <w:trPr>
          <w:trHeight w:hRule="exact" w:val="425"/>
          <w:jc w:val="center"/>
        </w:trPr>
        <w:tc>
          <w:tcPr>
            <w:tcW w:w="1814" w:type="dxa"/>
          </w:tcPr>
          <w:p w14:paraId="43CDB4C3" w14:textId="355197F1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459C6346" w14:textId="28842996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1B994461" w14:textId="006DEF9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62EF973B" w14:textId="77777777" w:rsidTr="00314684">
        <w:trPr>
          <w:trHeight w:hRule="exact" w:val="425"/>
          <w:jc w:val="center"/>
        </w:trPr>
        <w:tc>
          <w:tcPr>
            <w:tcW w:w="1814" w:type="dxa"/>
          </w:tcPr>
          <w:p w14:paraId="1228587C" w14:textId="0298BDD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0D7502F" w14:textId="2B260972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4F2BEB52" w14:textId="0444EF69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1ED4159E" w14:textId="77777777" w:rsidTr="00790986">
        <w:trPr>
          <w:trHeight w:hRule="exact" w:val="425"/>
          <w:jc w:val="center"/>
        </w:trPr>
        <w:tc>
          <w:tcPr>
            <w:tcW w:w="1814" w:type="dxa"/>
          </w:tcPr>
          <w:p w14:paraId="1C89A899" w14:textId="5DC75E6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6815BA37" w14:textId="0FDED6B9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2495B882" w14:textId="3F10B224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51A79E15" w14:textId="77777777" w:rsidTr="00CA07C8">
        <w:trPr>
          <w:trHeight w:hRule="exact" w:val="425"/>
          <w:jc w:val="center"/>
        </w:trPr>
        <w:tc>
          <w:tcPr>
            <w:tcW w:w="1814" w:type="dxa"/>
          </w:tcPr>
          <w:p w14:paraId="494DFF54" w14:textId="4576E11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50490471" w14:textId="1F3F3150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1C3C5578" w14:textId="4C732691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47D57D65" w14:textId="77777777" w:rsidTr="009A5631">
        <w:trPr>
          <w:trHeight w:hRule="exact" w:val="425"/>
          <w:jc w:val="center"/>
        </w:trPr>
        <w:tc>
          <w:tcPr>
            <w:tcW w:w="1814" w:type="dxa"/>
          </w:tcPr>
          <w:p w14:paraId="26685C07" w14:textId="08C7145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0C9F4E90" w14:textId="608D348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5695B1DE" w14:textId="7DC8A07B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3A196BF0" w14:textId="77777777" w:rsidTr="004572DA">
        <w:trPr>
          <w:trHeight w:hRule="exact" w:val="425"/>
          <w:jc w:val="center"/>
        </w:trPr>
        <w:tc>
          <w:tcPr>
            <w:tcW w:w="1814" w:type="dxa"/>
          </w:tcPr>
          <w:p w14:paraId="64386D2C" w14:textId="76077A20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63C116E3" w14:textId="650F1136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0197DD82" w14:textId="611D6601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563C88EF" w14:textId="77777777" w:rsidTr="008D5BD7">
        <w:trPr>
          <w:trHeight w:hRule="exact" w:val="425"/>
          <w:jc w:val="center"/>
        </w:trPr>
        <w:tc>
          <w:tcPr>
            <w:tcW w:w="1814" w:type="dxa"/>
          </w:tcPr>
          <w:p w14:paraId="7C4EBA5D" w14:textId="4C00DC66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735087D4" w14:textId="38061BF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7377CE91" w14:textId="6B44D1A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4F64407A" w14:textId="77777777" w:rsidTr="00251071">
        <w:trPr>
          <w:trHeight w:hRule="exact" w:val="425"/>
          <w:jc w:val="center"/>
        </w:trPr>
        <w:tc>
          <w:tcPr>
            <w:tcW w:w="1814" w:type="dxa"/>
          </w:tcPr>
          <w:p w14:paraId="6B5E2731" w14:textId="16B6FFE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161271FF" w14:textId="0643F4A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5CAC0C64" w14:textId="1493540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16314049" w14:textId="77777777" w:rsidTr="00727D0C">
        <w:trPr>
          <w:trHeight w:hRule="exact" w:val="425"/>
          <w:jc w:val="center"/>
        </w:trPr>
        <w:tc>
          <w:tcPr>
            <w:tcW w:w="1814" w:type="dxa"/>
          </w:tcPr>
          <w:p w14:paraId="540A7497" w14:textId="397BE535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29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027B0C1" w14:textId="44B94120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29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7DB4A52A" w14:textId="236E1F7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29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40436D13" w14:textId="77777777" w:rsidTr="00DC7381">
        <w:trPr>
          <w:trHeight w:hRule="exact" w:val="425"/>
          <w:jc w:val="center"/>
        </w:trPr>
        <w:tc>
          <w:tcPr>
            <w:tcW w:w="1814" w:type="dxa"/>
          </w:tcPr>
          <w:p w14:paraId="7A7BE617" w14:textId="5767688B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7E36FBAF" w14:textId="06702F6D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1E62682E" w14:textId="363B30C1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451CB939" w14:textId="77777777" w:rsidTr="00EB6E54">
        <w:trPr>
          <w:trHeight w:hRule="exact" w:val="425"/>
          <w:jc w:val="center"/>
        </w:trPr>
        <w:tc>
          <w:tcPr>
            <w:tcW w:w="1814" w:type="dxa"/>
          </w:tcPr>
          <w:p w14:paraId="75BC4CDD" w14:textId="7C9C5BF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53DDA7C1" w14:textId="47A7AA3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79797F7C" w14:textId="680EFE00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1F348166" w14:textId="77777777" w:rsidTr="0037208A">
        <w:trPr>
          <w:trHeight w:hRule="exact" w:val="425"/>
          <w:jc w:val="center"/>
        </w:trPr>
        <w:tc>
          <w:tcPr>
            <w:tcW w:w="1814" w:type="dxa"/>
          </w:tcPr>
          <w:p w14:paraId="19192A7D" w14:textId="7A7F6F7F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757FC1D1" w14:textId="72CDF15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413B68E9" w14:textId="24020B99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57446152" w14:textId="77777777" w:rsidTr="003574F1">
        <w:trPr>
          <w:trHeight w:hRule="exact" w:val="425"/>
          <w:jc w:val="center"/>
        </w:trPr>
        <w:tc>
          <w:tcPr>
            <w:tcW w:w="1814" w:type="dxa"/>
          </w:tcPr>
          <w:p w14:paraId="3C54D5DC" w14:textId="4A9A8E2D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1D9D2E6B" w14:textId="333C0FFC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320A7C04" w14:textId="427FB8F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2A09C434" w14:textId="77777777" w:rsidTr="008C4320">
        <w:trPr>
          <w:trHeight w:hRule="exact" w:val="425"/>
          <w:jc w:val="center"/>
        </w:trPr>
        <w:tc>
          <w:tcPr>
            <w:tcW w:w="1814" w:type="dxa"/>
          </w:tcPr>
          <w:p w14:paraId="755665A5" w14:textId="7CA0BA32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0E866980" w14:textId="412A219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5589FF08" w14:textId="1051944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28D84E72" w14:textId="77777777" w:rsidTr="00F41FA0">
        <w:trPr>
          <w:trHeight w:hRule="exact" w:val="425"/>
          <w:jc w:val="center"/>
        </w:trPr>
        <w:tc>
          <w:tcPr>
            <w:tcW w:w="1814" w:type="dxa"/>
          </w:tcPr>
          <w:p w14:paraId="53B8C0C0" w14:textId="47938300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71C778FD" w14:textId="25D5C5EC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0C7969B0" w14:textId="7334184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468459B9" w14:textId="77777777" w:rsidTr="00013110">
        <w:trPr>
          <w:trHeight w:hRule="exact" w:val="425"/>
          <w:jc w:val="center"/>
        </w:trPr>
        <w:tc>
          <w:tcPr>
            <w:tcW w:w="1814" w:type="dxa"/>
          </w:tcPr>
          <w:p w14:paraId="0D462629" w14:textId="2CD36E15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5732B5F4" w14:textId="2461B4DD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4F7B4148" w14:textId="2BF20A6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7B2997CC" w14:textId="77777777" w:rsidTr="00FC11F0">
        <w:trPr>
          <w:trHeight w:hRule="exact" w:val="425"/>
          <w:jc w:val="center"/>
        </w:trPr>
        <w:tc>
          <w:tcPr>
            <w:tcW w:w="1814" w:type="dxa"/>
          </w:tcPr>
          <w:p w14:paraId="5E72DDA1" w14:textId="2B28437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77AD5801" w14:textId="48DF0F7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50161B7E" w14:textId="50B5E81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2944889A" w14:textId="77777777" w:rsidTr="00CB597B">
        <w:trPr>
          <w:trHeight w:hRule="exact" w:val="425"/>
          <w:jc w:val="center"/>
        </w:trPr>
        <w:tc>
          <w:tcPr>
            <w:tcW w:w="1814" w:type="dxa"/>
          </w:tcPr>
          <w:p w14:paraId="05B163F3" w14:textId="1EB835E4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0154180E" w14:textId="008B9C6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122B7C19" w14:textId="32E9A76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13FF6CF4" w14:textId="77777777" w:rsidTr="00AD4989">
        <w:trPr>
          <w:trHeight w:hRule="exact" w:val="425"/>
          <w:jc w:val="center"/>
        </w:trPr>
        <w:tc>
          <w:tcPr>
            <w:tcW w:w="1814" w:type="dxa"/>
          </w:tcPr>
          <w:p w14:paraId="45393FCB" w14:textId="1B7F065C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39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405127A6" w14:textId="14D5A53C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39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046AE5D2" w14:textId="167540AD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39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24579E6B" w14:textId="77777777" w:rsidTr="004D430D">
        <w:trPr>
          <w:trHeight w:hRule="exact" w:val="425"/>
          <w:jc w:val="center"/>
        </w:trPr>
        <w:tc>
          <w:tcPr>
            <w:tcW w:w="1814" w:type="dxa"/>
          </w:tcPr>
          <w:p w14:paraId="490380F1" w14:textId="61E4662D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26766F26" w14:textId="736C42A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2892D73A" w14:textId="0C8A7356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026F6006" w14:textId="77777777" w:rsidTr="004170E2">
        <w:trPr>
          <w:trHeight w:hRule="exact" w:val="425"/>
          <w:jc w:val="center"/>
        </w:trPr>
        <w:tc>
          <w:tcPr>
            <w:tcW w:w="1814" w:type="dxa"/>
          </w:tcPr>
          <w:p w14:paraId="50653A40" w14:textId="3D6B082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567878BF" w14:textId="5C4293DD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66BD2CDF" w14:textId="27AC10C1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21500C77" w14:textId="77777777" w:rsidTr="00266A9D">
        <w:trPr>
          <w:trHeight w:hRule="exact" w:val="425"/>
          <w:jc w:val="center"/>
        </w:trPr>
        <w:tc>
          <w:tcPr>
            <w:tcW w:w="1814" w:type="dxa"/>
          </w:tcPr>
          <w:p w14:paraId="05C38712" w14:textId="14C108E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9217C8F" w14:textId="122D371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54B43B34" w14:textId="496ACFFC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64930C92" w14:textId="77777777" w:rsidTr="00915F34">
        <w:trPr>
          <w:trHeight w:hRule="exact" w:val="425"/>
          <w:jc w:val="center"/>
        </w:trPr>
        <w:tc>
          <w:tcPr>
            <w:tcW w:w="1814" w:type="dxa"/>
          </w:tcPr>
          <w:p w14:paraId="16FAEB27" w14:textId="5CC337C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31BFA4E" w14:textId="2FF56120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535E5295" w14:textId="75E75B2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37DCE2A4" w14:textId="77777777" w:rsidTr="00C31C49">
        <w:trPr>
          <w:trHeight w:hRule="exact" w:val="425"/>
          <w:jc w:val="center"/>
        </w:trPr>
        <w:tc>
          <w:tcPr>
            <w:tcW w:w="1814" w:type="dxa"/>
          </w:tcPr>
          <w:p w14:paraId="78563333" w14:textId="54987D5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1DF71687" w14:textId="3B6BE203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2B27FB35" w14:textId="696FFDD9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44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18B4D1CC" w14:textId="77777777" w:rsidTr="00E212D2">
        <w:trPr>
          <w:trHeight w:hRule="exact" w:val="425"/>
          <w:jc w:val="center"/>
        </w:trPr>
        <w:tc>
          <w:tcPr>
            <w:tcW w:w="1814" w:type="dxa"/>
          </w:tcPr>
          <w:p w14:paraId="2FEF84DF" w14:textId="0F2078B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12C929F1" w14:textId="50F02BC2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4A5ACE9A" w14:textId="70C7FD9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45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13CB56CD" w14:textId="77777777" w:rsidTr="007F1D12">
        <w:trPr>
          <w:trHeight w:hRule="exact" w:val="425"/>
          <w:jc w:val="center"/>
        </w:trPr>
        <w:tc>
          <w:tcPr>
            <w:tcW w:w="1814" w:type="dxa"/>
          </w:tcPr>
          <w:p w14:paraId="6BE14F81" w14:textId="78FD99C9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DB4043F" w14:textId="2333B98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3E13AC72" w14:textId="38D47AAE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46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30A85A08" w14:textId="77777777" w:rsidTr="00003FDA">
        <w:trPr>
          <w:trHeight w:hRule="exact" w:val="425"/>
          <w:jc w:val="center"/>
        </w:trPr>
        <w:tc>
          <w:tcPr>
            <w:tcW w:w="1814" w:type="dxa"/>
          </w:tcPr>
          <w:p w14:paraId="7ACDB196" w14:textId="40DEBB4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4022D3C2" w14:textId="3C3C13AB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13229484" w14:textId="4077DC3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47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2F0D1F22" w14:textId="77777777" w:rsidTr="00A954DE">
        <w:trPr>
          <w:trHeight w:hRule="exact" w:val="425"/>
          <w:jc w:val="center"/>
        </w:trPr>
        <w:tc>
          <w:tcPr>
            <w:tcW w:w="1814" w:type="dxa"/>
          </w:tcPr>
          <w:p w14:paraId="3100017F" w14:textId="58303AB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68463DA0" w14:textId="7D6270EB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69B710D1" w14:textId="54682E35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48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3646CBE1" w14:textId="77777777" w:rsidTr="00364115">
        <w:trPr>
          <w:trHeight w:hRule="exact" w:val="425"/>
          <w:jc w:val="center"/>
        </w:trPr>
        <w:tc>
          <w:tcPr>
            <w:tcW w:w="1814" w:type="dxa"/>
          </w:tcPr>
          <w:p w14:paraId="257022D6" w14:textId="11A2F56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49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59F52A28" w14:textId="538E3B5B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49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2D5F2623" w14:textId="0BE0CC1B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49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280E2B44" w14:textId="77777777" w:rsidTr="002528F3">
        <w:trPr>
          <w:trHeight w:hRule="exact" w:val="425"/>
          <w:jc w:val="center"/>
        </w:trPr>
        <w:tc>
          <w:tcPr>
            <w:tcW w:w="1814" w:type="dxa"/>
          </w:tcPr>
          <w:p w14:paraId="5508554C" w14:textId="07036476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50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BBD274A" w14:textId="02AB512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50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62992430" w14:textId="11C67707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50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6B0BBAED" w14:textId="77777777" w:rsidTr="00ED14EA">
        <w:trPr>
          <w:trHeight w:hRule="exact" w:val="425"/>
          <w:jc w:val="center"/>
        </w:trPr>
        <w:tc>
          <w:tcPr>
            <w:tcW w:w="1814" w:type="dxa"/>
          </w:tcPr>
          <w:p w14:paraId="5B5803B3" w14:textId="17B9522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51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5A92DEC4" w14:textId="3620E91B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51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4F78DEE4" w14:textId="6C7D9BDA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51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601B7CA0" w14:textId="77777777" w:rsidTr="00B438B9">
        <w:trPr>
          <w:trHeight w:hRule="exact" w:val="425"/>
          <w:jc w:val="center"/>
        </w:trPr>
        <w:tc>
          <w:tcPr>
            <w:tcW w:w="1814" w:type="dxa"/>
          </w:tcPr>
          <w:p w14:paraId="707D6031" w14:textId="62DD0552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52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14E02A25" w14:textId="12A47738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52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76BD881B" w14:textId="4CE73DA2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52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  <w:tr w:rsidR="00925FC4" w:rsidRPr="006E1074" w14:paraId="6D2499FC" w14:textId="77777777" w:rsidTr="00F66609">
        <w:trPr>
          <w:trHeight w:hRule="exact" w:val="425"/>
          <w:jc w:val="center"/>
        </w:trPr>
        <w:tc>
          <w:tcPr>
            <w:tcW w:w="1814" w:type="dxa"/>
          </w:tcPr>
          <w:p w14:paraId="1988FA0B" w14:textId="384A9849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{{tanggal_</w:t>
            </w:r>
            <w:r>
              <w:rPr>
                <w:rFonts w:cs="Times New Roman"/>
                <w:sz w:val="24"/>
                <w:szCs w:val="24"/>
              </w:rPr>
              <w:t>53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6407" w:type="dxa"/>
          </w:tcPr>
          <w:p w14:paraId="36ED2B66" w14:textId="6E35D1B0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{{keterangan_</w:t>
            </w:r>
            <w:r>
              <w:rPr>
                <w:rFonts w:cs="Times New Roman"/>
                <w:sz w:val="24"/>
                <w:szCs w:val="24"/>
              </w:rPr>
              <w:t>53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  <w:tc>
          <w:tcPr>
            <w:tcW w:w="1814" w:type="dxa"/>
          </w:tcPr>
          <w:p w14:paraId="43A6B2C2" w14:textId="161E86EF" w:rsidR="00925FC4" w:rsidRPr="006E1074" w:rsidRDefault="00925FC4" w:rsidP="00925FC4">
            <w:pPr>
              <w:spacing w:after="0"/>
              <w:jc w:val="center"/>
              <w:rPr>
                <w:sz w:val="24"/>
                <w:szCs w:val="24"/>
              </w:rPr>
            </w:pPr>
            <w:r w:rsidRPr="00925FC4">
              <w:rPr>
                <w:rFonts w:cs="Times New Roman"/>
                <w:sz w:val="24"/>
                <w:szCs w:val="24"/>
              </w:rPr>
              <w:t>{{paraf_</w:t>
            </w:r>
            <w:r>
              <w:rPr>
                <w:rFonts w:cs="Times New Roman"/>
                <w:sz w:val="24"/>
                <w:szCs w:val="24"/>
              </w:rPr>
              <w:t>53</w:t>
            </w:r>
            <w:r w:rsidRPr="00925FC4">
              <w:rPr>
                <w:rFonts w:cs="Times New Roman"/>
                <w:sz w:val="24"/>
                <w:szCs w:val="24"/>
              </w:rPr>
              <w:t>}}</w:t>
            </w:r>
          </w:p>
        </w:tc>
      </w:tr>
    </w:tbl>
    <w:p w14:paraId="75DA32F6" w14:textId="77777777" w:rsidR="003841CD" w:rsidRPr="006E1074" w:rsidRDefault="003841CD" w:rsidP="003841CD">
      <w:pPr>
        <w:rPr>
          <w:sz w:val="24"/>
          <w:szCs w:val="24"/>
        </w:rPr>
      </w:pPr>
    </w:p>
    <w:sectPr w:rsidR="003841CD" w:rsidRPr="006E1074" w:rsidSect="00034616">
      <w:pgSz w:w="11906" w:h="16838"/>
      <w:pgMar w:top="595" w:right="765" w:bottom="482" w:left="765" w:header="720" w:footer="720" w:gutter="0"/>
      <w:pgBorders w:offsetFrom="page">
        <w:top w:val="double" w:sz="8" w:space="18" w:color="2F5597"/>
        <w:left w:val="double" w:sz="8" w:space="18" w:color="2F5597"/>
        <w:bottom w:val="double" w:sz="8" w:space="18" w:color="2F5597"/>
        <w:right w:val="double" w:sz="8" w:space="18" w:color="2F5597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458380">
    <w:abstractNumId w:val="8"/>
  </w:num>
  <w:num w:numId="2" w16cid:durableId="491138465">
    <w:abstractNumId w:val="6"/>
  </w:num>
  <w:num w:numId="3" w16cid:durableId="637148235">
    <w:abstractNumId w:val="5"/>
  </w:num>
  <w:num w:numId="4" w16cid:durableId="1820925114">
    <w:abstractNumId w:val="4"/>
  </w:num>
  <w:num w:numId="5" w16cid:durableId="1765491363">
    <w:abstractNumId w:val="7"/>
  </w:num>
  <w:num w:numId="6" w16cid:durableId="344867978">
    <w:abstractNumId w:val="3"/>
  </w:num>
  <w:num w:numId="7" w16cid:durableId="163131168">
    <w:abstractNumId w:val="2"/>
  </w:num>
  <w:num w:numId="8" w16cid:durableId="736705986">
    <w:abstractNumId w:val="1"/>
  </w:num>
  <w:num w:numId="9" w16cid:durableId="84590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B27"/>
    <w:rsid w:val="00326F90"/>
    <w:rsid w:val="003841CD"/>
    <w:rsid w:val="004A331C"/>
    <w:rsid w:val="006E1074"/>
    <w:rsid w:val="00860220"/>
    <w:rsid w:val="00920E02"/>
    <w:rsid w:val="00925FC4"/>
    <w:rsid w:val="009855B9"/>
    <w:rsid w:val="00AA1D8D"/>
    <w:rsid w:val="00B47730"/>
    <w:rsid w:val="00CB0664"/>
    <w:rsid w:val="00E46CE4"/>
    <w:rsid w:val="00FA7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A2C6D"/>
  <w14:defaultImageDpi w14:val="300"/>
  <w15:docId w15:val="{8C597110-1877-4A89-BDDA-E6CCE925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Kartu Penulisan Skripsi</vt:lpstr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Kartu Penulisan Skripsi</dc:title>
  <dc:subject/>
  <dc:creator/>
  <cp:keywords/>
  <dc:description>generated by python-docx</dc:description>
  <cp:lastModifiedBy>User Acer</cp:lastModifiedBy>
  <cp:revision>5</cp:revision>
  <dcterms:created xsi:type="dcterms:W3CDTF">2013-12-23T23:15:00Z</dcterms:created>
  <dcterms:modified xsi:type="dcterms:W3CDTF">2026-05-21T09:50:00Z</dcterms:modified>
  <cp:category/>
</cp:coreProperties>
</file>