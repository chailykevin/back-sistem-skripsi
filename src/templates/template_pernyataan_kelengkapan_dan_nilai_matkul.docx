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7B769" w14:textId="77777777" w:rsidR="0024564B" w:rsidRDefault="00000000" w:rsidP="00E45281">
      <w:pPr>
        <w:spacing w:after="440" w:line="276" w:lineRule="auto"/>
        <w:jc w:val="center"/>
      </w:pPr>
      <w:r>
        <w:rPr>
          <w:b/>
          <w:sz w:val="26"/>
          <w:u w:val="single"/>
        </w:rPr>
        <w:t>SURAT PERNYATAAN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46"/>
        <w:gridCol w:w="278"/>
        <w:gridCol w:w="8418"/>
      </w:tblGrid>
      <w:tr w:rsidR="0024564B" w14:paraId="42D2B7BF" w14:textId="77777777" w:rsidTr="00E45281"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</w:tcPr>
          <w:p w14:paraId="1BD3FC02" w14:textId="77777777" w:rsidR="0024564B" w:rsidRDefault="00000000" w:rsidP="00E45281">
            <w:pPr>
              <w:spacing w:line="276" w:lineRule="auto"/>
            </w:pPr>
            <w:proofErr w:type="spellStart"/>
            <w:r>
              <w:t>Yth</w:t>
            </w:r>
            <w:proofErr w:type="spellEnd"/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</w:tcPr>
          <w:p w14:paraId="2E77896E" w14:textId="77777777" w:rsidR="0024564B" w:rsidRDefault="00000000" w:rsidP="00E45281">
            <w:pPr>
              <w:spacing w:line="276" w:lineRule="auto"/>
            </w:pPr>
            <w:r>
              <w:t>:</w:t>
            </w:r>
          </w:p>
        </w:tc>
        <w:tc>
          <w:tcPr>
            <w:tcW w:w="9033" w:type="dxa"/>
            <w:tcBorders>
              <w:top w:val="nil"/>
              <w:left w:val="nil"/>
              <w:bottom w:val="nil"/>
              <w:right w:val="nil"/>
            </w:tcBorders>
          </w:tcPr>
          <w:p w14:paraId="3AE01D59" w14:textId="3F8DC4A5" w:rsidR="0024564B" w:rsidRDefault="00000000" w:rsidP="00E45281">
            <w:pPr>
              <w:spacing w:line="276" w:lineRule="auto"/>
            </w:pPr>
            <w:proofErr w:type="spellStart"/>
            <w:r>
              <w:t>Ketua</w:t>
            </w:r>
            <w:proofErr w:type="spellEnd"/>
            <w:r>
              <w:t xml:space="preserve"> Program Studi</w:t>
            </w:r>
            <w:r w:rsidR="00E45281" w:rsidRPr="00E45281">
              <w:t xml:space="preserve"> {{</w:t>
            </w:r>
            <w:proofErr w:type="spellStart"/>
            <w:r w:rsidR="00E45281" w:rsidRPr="00E45281">
              <w:t>prodi</w:t>
            </w:r>
            <w:proofErr w:type="spellEnd"/>
            <w:r w:rsidR="00E45281" w:rsidRPr="00E45281">
              <w:t>}}</w:t>
            </w:r>
          </w:p>
        </w:tc>
      </w:tr>
      <w:tr w:rsidR="0024564B" w14:paraId="546E339C" w14:textId="77777777" w:rsidTr="00E45281"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</w:tcPr>
          <w:p w14:paraId="28E0011D" w14:textId="77777777" w:rsidR="0024564B" w:rsidRDefault="0024564B" w:rsidP="00E45281">
            <w:pPr>
              <w:spacing w:line="276" w:lineRule="auto"/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</w:tcPr>
          <w:p w14:paraId="34979080" w14:textId="77777777" w:rsidR="0024564B" w:rsidRDefault="0024564B" w:rsidP="00E45281">
            <w:pPr>
              <w:spacing w:line="276" w:lineRule="auto"/>
            </w:pPr>
          </w:p>
        </w:tc>
        <w:tc>
          <w:tcPr>
            <w:tcW w:w="9033" w:type="dxa"/>
            <w:tcBorders>
              <w:top w:val="nil"/>
              <w:left w:val="nil"/>
              <w:bottom w:val="nil"/>
              <w:right w:val="nil"/>
            </w:tcBorders>
          </w:tcPr>
          <w:p w14:paraId="358F459C" w14:textId="6A63CC7D" w:rsidR="0024564B" w:rsidRDefault="00E45281" w:rsidP="00E45281">
            <w:pPr>
              <w:spacing w:line="276" w:lineRule="auto"/>
            </w:pPr>
            <w:r>
              <w:t>{{</w:t>
            </w:r>
            <w:proofErr w:type="spellStart"/>
            <w:r>
              <w:t>fakultas</w:t>
            </w:r>
            <w:proofErr w:type="spellEnd"/>
            <w:r>
              <w:t>}}</w:t>
            </w:r>
          </w:p>
        </w:tc>
      </w:tr>
      <w:tr w:rsidR="0024564B" w14:paraId="26354AF0" w14:textId="77777777" w:rsidTr="00E45281"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</w:tcPr>
          <w:p w14:paraId="22BEBB85" w14:textId="77777777" w:rsidR="0024564B" w:rsidRDefault="0024564B" w:rsidP="00E45281">
            <w:pPr>
              <w:spacing w:line="276" w:lineRule="auto"/>
            </w:pP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</w:tcPr>
          <w:p w14:paraId="0A2C9A9D" w14:textId="77777777" w:rsidR="0024564B" w:rsidRDefault="0024564B" w:rsidP="00E45281">
            <w:pPr>
              <w:spacing w:line="276" w:lineRule="auto"/>
            </w:pPr>
          </w:p>
        </w:tc>
        <w:tc>
          <w:tcPr>
            <w:tcW w:w="9033" w:type="dxa"/>
            <w:tcBorders>
              <w:top w:val="nil"/>
              <w:left w:val="nil"/>
              <w:bottom w:val="nil"/>
              <w:right w:val="nil"/>
            </w:tcBorders>
          </w:tcPr>
          <w:p w14:paraId="6C341C79" w14:textId="77777777" w:rsidR="0024564B" w:rsidRDefault="00000000" w:rsidP="00E45281">
            <w:pPr>
              <w:spacing w:line="276" w:lineRule="auto"/>
            </w:pPr>
            <w:r>
              <w:t>Universitas Widya Dharma Pontianak</w:t>
            </w:r>
          </w:p>
        </w:tc>
      </w:tr>
      <w:tr w:rsidR="0024564B" w14:paraId="58E7704D" w14:textId="77777777" w:rsidTr="00E45281">
        <w:tc>
          <w:tcPr>
            <w:tcW w:w="546" w:type="dxa"/>
            <w:tcBorders>
              <w:top w:val="nil"/>
              <w:left w:val="nil"/>
              <w:bottom w:val="nil"/>
              <w:right w:val="nil"/>
            </w:tcBorders>
          </w:tcPr>
          <w:p w14:paraId="6588B220" w14:textId="77777777" w:rsidR="0024564B" w:rsidRDefault="00000000" w:rsidP="00E45281">
            <w:pPr>
              <w:spacing w:line="276" w:lineRule="auto"/>
            </w:pPr>
            <w:r>
              <w:t>Di</w:t>
            </w:r>
          </w:p>
        </w:tc>
        <w:tc>
          <w:tcPr>
            <w:tcW w:w="271" w:type="dxa"/>
            <w:tcBorders>
              <w:top w:val="nil"/>
              <w:left w:val="nil"/>
              <w:bottom w:val="nil"/>
              <w:right w:val="nil"/>
            </w:tcBorders>
          </w:tcPr>
          <w:p w14:paraId="482666C4" w14:textId="77777777" w:rsidR="0024564B" w:rsidRDefault="00000000" w:rsidP="00E45281">
            <w:pPr>
              <w:spacing w:line="276" w:lineRule="auto"/>
            </w:pPr>
            <w:r>
              <w:t>:</w:t>
            </w:r>
          </w:p>
        </w:tc>
        <w:tc>
          <w:tcPr>
            <w:tcW w:w="9033" w:type="dxa"/>
            <w:tcBorders>
              <w:top w:val="nil"/>
              <w:left w:val="nil"/>
              <w:bottom w:val="nil"/>
              <w:right w:val="nil"/>
            </w:tcBorders>
          </w:tcPr>
          <w:p w14:paraId="044151B0" w14:textId="77777777" w:rsidR="0024564B" w:rsidRDefault="00000000" w:rsidP="00E45281">
            <w:pPr>
              <w:spacing w:line="276" w:lineRule="auto"/>
            </w:pPr>
            <w:r>
              <w:t>Pontianak</w:t>
            </w:r>
          </w:p>
        </w:tc>
      </w:tr>
    </w:tbl>
    <w:p w14:paraId="41CC2FFC" w14:textId="77777777" w:rsidR="0024564B" w:rsidRDefault="0024564B" w:rsidP="00E45281">
      <w:pPr>
        <w:spacing w:after="40" w:line="276" w:lineRule="auto"/>
      </w:pPr>
    </w:p>
    <w:p w14:paraId="5159B39B" w14:textId="77777777" w:rsidR="0024564B" w:rsidRDefault="00000000" w:rsidP="00E45281">
      <w:pPr>
        <w:spacing w:after="200" w:line="276" w:lineRule="auto"/>
      </w:pPr>
      <w:r>
        <w:t>Dengan hormat,</w:t>
      </w:r>
    </w:p>
    <w:p w14:paraId="6D574FDC" w14:textId="0CDC58DD" w:rsidR="0024564B" w:rsidRDefault="00000000" w:rsidP="00E45281">
      <w:pPr>
        <w:spacing w:after="120" w:line="276" w:lineRule="auto"/>
      </w:pPr>
      <w:r>
        <w:t xml:space="preserve">Saya yang bertanda </w:t>
      </w:r>
      <w:proofErr w:type="spellStart"/>
      <w:r>
        <w:t>tangan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tbl>
      <w:tblPr>
        <w:tblStyle w:val="TableGrid"/>
        <w:tblW w:w="0" w:type="auto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4"/>
        <w:gridCol w:w="5244"/>
      </w:tblGrid>
      <w:tr w:rsidR="00E45281" w14:paraId="01AE950D" w14:textId="77777777" w:rsidTr="00E45281">
        <w:tc>
          <w:tcPr>
            <w:tcW w:w="2268" w:type="dxa"/>
          </w:tcPr>
          <w:p w14:paraId="7B2E8AC0" w14:textId="660289CF" w:rsidR="00E45281" w:rsidRDefault="00E45281" w:rsidP="00E45281">
            <w:pPr>
              <w:spacing w:after="40" w:line="276" w:lineRule="auto"/>
            </w:pPr>
            <w:r>
              <w:t>Nama</w:t>
            </w:r>
          </w:p>
        </w:tc>
        <w:tc>
          <w:tcPr>
            <w:tcW w:w="284" w:type="dxa"/>
          </w:tcPr>
          <w:p w14:paraId="438DDD16" w14:textId="7ACF669A" w:rsidR="00E45281" w:rsidRDefault="00E45281" w:rsidP="00E45281">
            <w:pPr>
              <w:spacing w:after="40" w:line="276" w:lineRule="auto"/>
            </w:pPr>
            <w:r>
              <w:t>:</w:t>
            </w:r>
          </w:p>
        </w:tc>
        <w:tc>
          <w:tcPr>
            <w:tcW w:w="5244" w:type="dxa"/>
          </w:tcPr>
          <w:p w14:paraId="34678037" w14:textId="660DBDF6" w:rsidR="00E45281" w:rsidRDefault="00E45281" w:rsidP="00E45281">
            <w:pPr>
              <w:spacing w:after="40" w:line="276" w:lineRule="auto"/>
            </w:pPr>
            <w:r>
              <w:t>{{</w:t>
            </w:r>
            <w:proofErr w:type="spellStart"/>
            <w:r>
              <w:t>nama_mahasiswa</w:t>
            </w:r>
            <w:proofErr w:type="spellEnd"/>
            <w:r>
              <w:t>}}</w:t>
            </w:r>
          </w:p>
        </w:tc>
      </w:tr>
      <w:tr w:rsidR="00E45281" w14:paraId="606716EF" w14:textId="77777777" w:rsidTr="00E45281">
        <w:tc>
          <w:tcPr>
            <w:tcW w:w="2268" w:type="dxa"/>
          </w:tcPr>
          <w:p w14:paraId="2198C9C0" w14:textId="3E270AA0" w:rsidR="00E45281" w:rsidRDefault="00E45281" w:rsidP="00E45281">
            <w:pPr>
              <w:spacing w:after="40" w:line="276" w:lineRule="auto"/>
            </w:pPr>
            <w:r>
              <w:t>NPM</w:t>
            </w:r>
          </w:p>
        </w:tc>
        <w:tc>
          <w:tcPr>
            <w:tcW w:w="284" w:type="dxa"/>
          </w:tcPr>
          <w:p w14:paraId="7D807CCD" w14:textId="7ADF27BA" w:rsidR="00E45281" w:rsidRDefault="00E45281" w:rsidP="00E45281">
            <w:pPr>
              <w:spacing w:after="40" w:line="276" w:lineRule="auto"/>
            </w:pPr>
            <w:r>
              <w:t>:</w:t>
            </w:r>
          </w:p>
        </w:tc>
        <w:tc>
          <w:tcPr>
            <w:tcW w:w="5244" w:type="dxa"/>
          </w:tcPr>
          <w:p w14:paraId="4540C234" w14:textId="100D3F39" w:rsidR="00E45281" w:rsidRDefault="00E45281" w:rsidP="00E45281">
            <w:pPr>
              <w:spacing w:after="40" w:line="276" w:lineRule="auto"/>
            </w:pPr>
            <w:r>
              <w:t>{{</w:t>
            </w:r>
            <w:proofErr w:type="spellStart"/>
            <w:r>
              <w:t>npm</w:t>
            </w:r>
            <w:proofErr w:type="spellEnd"/>
            <w:r>
              <w:t>}}</w:t>
            </w:r>
          </w:p>
        </w:tc>
      </w:tr>
    </w:tbl>
    <w:p w14:paraId="499F903A" w14:textId="77777777" w:rsidR="0024564B" w:rsidRDefault="00000000" w:rsidP="00E45281">
      <w:pPr>
        <w:spacing w:after="120" w:line="276" w:lineRule="auto"/>
      </w:pPr>
      <w:proofErr w:type="spellStart"/>
      <w:r>
        <w:t>Menyatakan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sebenar-benarnya</w:t>
      </w:r>
      <w:proofErr w:type="spellEnd"/>
      <w:r>
        <w:t xml:space="preserve"> </w:t>
      </w:r>
      <w:proofErr w:type="spellStart"/>
      <w:r>
        <w:t>bahwa</w:t>
      </w:r>
      <w:proofErr w:type="spellEnd"/>
      <w:r>
        <w:t>:</w:t>
      </w:r>
    </w:p>
    <w:p w14:paraId="096CCABA" w14:textId="49F5044E" w:rsidR="0024564B" w:rsidRDefault="00000000" w:rsidP="00E45281">
      <w:pPr>
        <w:pStyle w:val="ListParagraph"/>
        <w:numPr>
          <w:ilvl w:val="0"/>
          <w:numId w:val="10"/>
        </w:numPr>
        <w:spacing w:after="160" w:line="276" w:lineRule="auto"/>
        <w:jc w:val="both"/>
      </w:pPr>
      <w:proofErr w:type="spellStart"/>
      <w:r>
        <w:t>Semua</w:t>
      </w:r>
      <w:proofErr w:type="spellEnd"/>
      <w:r>
        <w:t xml:space="preserve"> data dan </w:t>
      </w:r>
      <w:proofErr w:type="spellStart"/>
      <w:r>
        <w:t>informasi</w:t>
      </w:r>
      <w:proofErr w:type="spellEnd"/>
      <w:r>
        <w:t xml:space="preserve"> yang telah saya berikan secara tertulis dalam semua kelengkapan</w:t>
      </w:r>
      <w:r>
        <w:br/>
        <w:t xml:space="preserve">yang dipersyaratkan sebelum Ujian Skripsi /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diselenggarakan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 w:rsidRPr="00E45281">
        <w:rPr>
          <w:b/>
          <w:u w:val="single"/>
        </w:rPr>
        <w:t>BENAR</w:t>
      </w:r>
      <w:r w:rsidR="00E45281">
        <w:rPr>
          <w:bCs/>
        </w:rPr>
        <w:t>.</w:t>
      </w:r>
    </w:p>
    <w:p w14:paraId="22B7BDFD" w14:textId="77777777" w:rsidR="00E45281" w:rsidRDefault="00000000" w:rsidP="00E45281">
      <w:pPr>
        <w:pStyle w:val="ListParagraph"/>
        <w:numPr>
          <w:ilvl w:val="0"/>
          <w:numId w:val="10"/>
        </w:numPr>
        <w:spacing w:line="276" w:lineRule="auto"/>
        <w:jc w:val="both"/>
      </w:pPr>
      <w:proofErr w:type="spellStart"/>
      <w:r>
        <w:t>Memiliki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D minimal 2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</w:p>
    <w:p w14:paraId="2DAA0A41" w14:textId="53D1625F" w:rsidR="0024564B" w:rsidRDefault="00000000" w:rsidP="00E45281">
      <w:pPr>
        <w:spacing w:line="276" w:lineRule="auto"/>
        <w:ind w:left="360"/>
        <w:jc w:val="both"/>
      </w:pPr>
      <w:r w:rsidRPr="00E45281">
        <w:rPr>
          <w:sz w:val="2"/>
          <w:szCs w:val="2"/>
        </w:rPr>
        <w:br/>
      </w:r>
      <w:r w:rsidRPr="00E45281">
        <w:rPr>
          <w:b/>
        </w:rPr>
        <w:t>(</w:t>
      </w:r>
      <w:proofErr w:type="spellStart"/>
      <w:r w:rsidRPr="00E45281">
        <w:rPr>
          <w:b/>
        </w:rPr>
        <w:t>kecuali</w:t>
      </w:r>
      <w:proofErr w:type="spellEnd"/>
      <w:r w:rsidRPr="00E45281">
        <w:rPr>
          <w:b/>
        </w:rPr>
        <w:t xml:space="preserve"> </w:t>
      </w:r>
      <w:proofErr w:type="spellStart"/>
      <w:r w:rsidRPr="00E45281">
        <w:rPr>
          <w:b/>
        </w:rPr>
        <w:t>untuk</w:t>
      </w:r>
      <w:proofErr w:type="spellEnd"/>
      <w:r w:rsidRPr="00E45281">
        <w:rPr>
          <w:b/>
        </w:rPr>
        <w:t xml:space="preserve"> </w:t>
      </w:r>
      <w:proofErr w:type="spellStart"/>
      <w:r w:rsidRPr="00E45281">
        <w:rPr>
          <w:b/>
        </w:rPr>
        <w:t>Sistem</w:t>
      </w:r>
      <w:proofErr w:type="spellEnd"/>
      <w:r w:rsidRPr="00E45281">
        <w:rPr>
          <w:b/>
        </w:rPr>
        <w:t xml:space="preserve"> Informasi: </w:t>
      </w:r>
      <w:r>
        <w:t>Penddkan Kewarganegaraan, Logika &amp; Algoritma,</w:t>
      </w:r>
      <w:r>
        <w:br/>
        <w:t>Pend.Ag.Kat/Et.Sosial, Konsep Sisfo, Sistem Basis Data, Analisis &amp; Perancangan</w:t>
      </w:r>
      <w:r>
        <w:br/>
        <w:t>Sisfo,Metodologi Penelitian, Bhs Indonesia dan Etika Profesi dengan nilai C).</w:t>
      </w:r>
      <w:r>
        <w:br/>
      </w:r>
      <w:r w:rsidRPr="00E45281">
        <w:rPr>
          <w:b/>
        </w:rPr>
        <w:t xml:space="preserve">(kecuali untuk Informatika: </w:t>
      </w:r>
      <w:r>
        <w:t>Pend.Ag.Kat/Et/Sosial, Algoritma dan Pemrograman, Logika</w:t>
      </w:r>
      <w:r>
        <w:br/>
        <w:t>Pemrograman, Statistika, Sistem Basis Data, Penddkan Kewarganegaraan, Logika</w:t>
      </w:r>
      <w:r>
        <w:br/>
        <w:t>Informatika, Pemrograman Visual, Metodologi Penelitian, Kerja Praktek, Bahasa Indonesia</w:t>
      </w:r>
      <w:r>
        <w:br/>
        <w:t xml:space="preserve">dan Etika </w:t>
      </w:r>
      <w:proofErr w:type="spellStart"/>
      <w:r>
        <w:t>Profesi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C).</w:t>
      </w:r>
    </w:p>
    <w:p w14:paraId="6F581A6E" w14:textId="0CA41671" w:rsidR="0024564B" w:rsidRDefault="00000000" w:rsidP="00E45281">
      <w:pPr>
        <w:pStyle w:val="ListParagraph"/>
        <w:numPr>
          <w:ilvl w:val="0"/>
          <w:numId w:val="10"/>
        </w:numPr>
        <w:spacing w:after="120" w:line="276" w:lineRule="auto"/>
        <w:jc w:val="both"/>
      </w:pPr>
      <w:proofErr w:type="spellStart"/>
      <w:r>
        <w:t>Sudah</w:t>
      </w:r>
      <w:proofErr w:type="spellEnd"/>
      <w:r>
        <w:t xml:space="preserve"> </w:t>
      </w:r>
      <w:proofErr w:type="spellStart"/>
      <w:r>
        <w:t>menempuh</w:t>
      </w:r>
      <w:proofErr w:type="spellEnd"/>
      <w:r>
        <w:t xml:space="preserve"> minimal 140 SKS.</w:t>
      </w:r>
    </w:p>
    <w:p w14:paraId="21FADE5B" w14:textId="2A486E38" w:rsidR="0024564B" w:rsidRDefault="00000000" w:rsidP="00E45281">
      <w:pPr>
        <w:pStyle w:val="ListParagraph"/>
        <w:numPr>
          <w:ilvl w:val="0"/>
          <w:numId w:val="10"/>
        </w:numPr>
        <w:spacing w:after="120" w:line="276" w:lineRule="auto"/>
        <w:jc w:val="both"/>
      </w:pPr>
      <w:r>
        <w:t xml:space="preserve">Tidak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menempuh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kuliah di semester sisipan.</w:t>
      </w:r>
    </w:p>
    <w:p w14:paraId="30310E38" w14:textId="77777777" w:rsidR="0024564B" w:rsidRDefault="00000000" w:rsidP="00E45281">
      <w:pPr>
        <w:spacing w:after="360" w:line="276" w:lineRule="auto"/>
        <w:jc w:val="both"/>
      </w:pPr>
      <w:r>
        <w:t xml:space="preserve">Saya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mempertanggungjawabkan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 data dan informasi yang saya berikan dengan</w:t>
      </w:r>
      <w:r>
        <w:br/>
        <w:t xml:space="preserve">sanksi </w:t>
      </w:r>
      <w:r>
        <w:rPr>
          <w:u w:val="single"/>
        </w:rPr>
        <w:t>pembatalan hasil</w:t>
      </w:r>
      <w:r>
        <w:t xml:space="preserve"> Ujian Skripsi / Komprehensif yang telah ditempuh jika saya memberikan</w:t>
      </w:r>
      <w:r>
        <w:br/>
        <w:t>data dan informasi yang tidak benar.</w:t>
      </w:r>
    </w:p>
    <w:p w14:paraId="64FB46EB" w14:textId="244535AD" w:rsidR="0024564B" w:rsidRDefault="00000000" w:rsidP="00E45281">
      <w:pPr>
        <w:spacing w:line="276" w:lineRule="auto"/>
      </w:pPr>
      <w:r>
        <w:t xml:space="preserve">Pontianak, </w:t>
      </w:r>
      <w:r w:rsidR="00E45281">
        <w:t>{{</w:t>
      </w:r>
      <w:proofErr w:type="spellStart"/>
      <w:r w:rsidR="00E45281">
        <w:t>today_date</w:t>
      </w:r>
      <w:proofErr w:type="spellEnd"/>
      <w:r w:rsidR="00E45281">
        <w:t>}}</w:t>
      </w:r>
    </w:p>
    <w:p w14:paraId="5EB680F6" w14:textId="1A7E4EE3" w:rsidR="00E45281" w:rsidRDefault="00000000" w:rsidP="00E45281">
      <w:pPr>
        <w:spacing w:line="276" w:lineRule="auto"/>
      </w:pPr>
      <w:r>
        <w:t xml:space="preserve">Hormat </w:t>
      </w:r>
      <w:proofErr w:type="spellStart"/>
      <w:r>
        <w:t>saya</w:t>
      </w:r>
      <w:proofErr w:type="spellEnd"/>
      <w:r>
        <w:t>,</w:t>
      </w:r>
    </w:p>
    <w:p w14:paraId="31426C71" w14:textId="67922D74" w:rsidR="00E45281" w:rsidRDefault="00E45281" w:rsidP="00E45281">
      <w:pPr>
        <w:spacing w:line="276" w:lineRule="auto"/>
      </w:pPr>
      <w:r>
        <w:t>{{</w:t>
      </w:r>
      <w:proofErr w:type="spellStart"/>
      <w:r>
        <w:t>ttd_mahasiswa</w:t>
      </w:r>
      <w:proofErr w:type="spellEnd"/>
      <w:r>
        <w:t>}}</w:t>
      </w:r>
    </w:p>
    <w:p w14:paraId="2A25BBF0" w14:textId="7F936DF5" w:rsidR="00E45281" w:rsidRPr="00E45281" w:rsidRDefault="00E45281" w:rsidP="00E45281">
      <w:pPr>
        <w:spacing w:line="276" w:lineRule="auto"/>
        <w:rPr>
          <w:b/>
          <w:bCs/>
          <w:u w:val="single"/>
        </w:rPr>
      </w:pPr>
      <w:r w:rsidRPr="00E45281">
        <w:rPr>
          <w:b/>
          <w:bCs/>
          <w:u w:val="single"/>
        </w:rPr>
        <w:t>{{</w:t>
      </w:r>
      <w:proofErr w:type="spellStart"/>
      <w:r w:rsidRPr="00E45281">
        <w:rPr>
          <w:b/>
          <w:bCs/>
          <w:u w:val="single"/>
        </w:rPr>
        <w:t>nama_mahasiswa</w:t>
      </w:r>
      <w:proofErr w:type="spellEnd"/>
      <w:r w:rsidRPr="00E45281">
        <w:rPr>
          <w:b/>
          <w:bCs/>
          <w:u w:val="single"/>
        </w:rPr>
        <w:t>}}</w:t>
      </w:r>
    </w:p>
    <w:p w14:paraId="77D424A0" w14:textId="55EE4617" w:rsidR="0024564B" w:rsidRDefault="0024564B" w:rsidP="00E45281">
      <w:pPr>
        <w:spacing w:line="276" w:lineRule="auto"/>
      </w:pPr>
    </w:p>
    <w:sectPr w:rsidR="0024564B" w:rsidSect="00E4528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32946" w14:textId="77777777" w:rsidR="00EE67DF" w:rsidRDefault="00EE67DF" w:rsidP="00E45281">
      <w:pPr>
        <w:spacing w:line="240" w:lineRule="auto"/>
      </w:pPr>
      <w:r>
        <w:separator/>
      </w:r>
    </w:p>
  </w:endnote>
  <w:endnote w:type="continuationSeparator" w:id="0">
    <w:p w14:paraId="73FF2FE1" w14:textId="77777777" w:rsidR="00EE67DF" w:rsidRDefault="00EE67DF" w:rsidP="00E452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764AB" w14:textId="77777777" w:rsidR="00EE67DF" w:rsidRDefault="00EE67DF" w:rsidP="00E45281">
      <w:pPr>
        <w:spacing w:line="240" w:lineRule="auto"/>
      </w:pPr>
      <w:r>
        <w:separator/>
      </w:r>
    </w:p>
  </w:footnote>
  <w:footnote w:type="continuationSeparator" w:id="0">
    <w:p w14:paraId="433D176E" w14:textId="77777777" w:rsidR="00EE67DF" w:rsidRDefault="00EE67DF" w:rsidP="00E4528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8921CB"/>
    <w:multiLevelType w:val="hybridMultilevel"/>
    <w:tmpl w:val="88EA13D2"/>
    <w:lvl w:ilvl="0" w:tplc="F5461A70">
      <w:start w:val="1"/>
      <w:numFmt w:val="decimal"/>
      <w:lvlText w:val="%1."/>
      <w:lvlJc w:val="left"/>
      <w:pPr>
        <w:ind w:left="768" w:hanging="408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F91B1C"/>
    <w:multiLevelType w:val="hybridMultilevel"/>
    <w:tmpl w:val="8F589ABA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31661634">
    <w:abstractNumId w:val="8"/>
  </w:num>
  <w:num w:numId="2" w16cid:durableId="341980126">
    <w:abstractNumId w:val="6"/>
  </w:num>
  <w:num w:numId="3" w16cid:durableId="796146731">
    <w:abstractNumId w:val="5"/>
  </w:num>
  <w:num w:numId="4" w16cid:durableId="2047366259">
    <w:abstractNumId w:val="4"/>
  </w:num>
  <w:num w:numId="5" w16cid:durableId="1422334046">
    <w:abstractNumId w:val="7"/>
  </w:num>
  <w:num w:numId="6" w16cid:durableId="1003826352">
    <w:abstractNumId w:val="3"/>
  </w:num>
  <w:num w:numId="7" w16cid:durableId="12269766">
    <w:abstractNumId w:val="2"/>
  </w:num>
  <w:num w:numId="8" w16cid:durableId="1327589428">
    <w:abstractNumId w:val="1"/>
  </w:num>
  <w:num w:numId="9" w16cid:durableId="2081515226">
    <w:abstractNumId w:val="0"/>
  </w:num>
  <w:num w:numId="10" w16cid:durableId="2062318058">
    <w:abstractNumId w:val="10"/>
  </w:num>
  <w:num w:numId="11" w16cid:durableId="16588006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564B"/>
    <w:rsid w:val="0029639D"/>
    <w:rsid w:val="00326F90"/>
    <w:rsid w:val="00AA1D8D"/>
    <w:rsid w:val="00B47730"/>
    <w:rsid w:val="00CB0664"/>
    <w:rsid w:val="00E45281"/>
    <w:rsid w:val="00EE67DF"/>
    <w:rsid w:val="00FA03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BEDAA7"/>
  <w14:defaultImageDpi w14:val="300"/>
  <w15:docId w15:val="{759ED665-75CC-4178-8340-59FAC1C69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Pernyataan Kelengkapan dan Nilai Mata Kuliah</dc:title>
  <dc:subject/>
  <dc:creator/>
  <cp:keywords/>
  <dc:description>Converted from uploaded PDF.</dc:description>
  <cp:lastModifiedBy>User Acer</cp:lastModifiedBy>
  <cp:revision>2</cp:revision>
  <dcterms:created xsi:type="dcterms:W3CDTF">2013-12-23T23:15:00Z</dcterms:created>
  <dcterms:modified xsi:type="dcterms:W3CDTF">2026-05-26T16:21:00Z</dcterms:modified>
  <cp:category/>
</cp:coreProperties>
</file>